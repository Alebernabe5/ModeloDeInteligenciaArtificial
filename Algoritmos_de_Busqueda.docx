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Algoritmos de Búsqueda en Grafos</w:t>
      </w:r>
    </w:p>
    <w:p>
      <w:r>
        <w:br/>
        <w:t>Actividad: Modelos de Inteligencia Artificial – Algoritmos de Búsqueda</w:t>
        <w:br/>
        <w:t xml:space="preserve">Tema: Comparación de estrategias de búsqueda aplicadas al problema de rutas </w:t>
        <w:br/>
        <w:t>(del IES Punta del Verde al Estadio de La Cartuja)</w:t>
        <w:br/>
      </w:r>
    </w:p>
    <w:p>
      <w:pPr>
        <w:pStyle w:val="Heading2"/>
      </w:pPr>
      <w:r>
        <w:t>1. Búsqueda en Anchura (BFS)</w:t>
      </w:r>
    </w:p>
    <w:p>
      <w:r>
        <w:br/>
        <w:t>La Búsqueda en Anchura (Breadth-First Search) explora primero los nodos más cercanos al nodo inicial.</w:t>
        <w:br/>
        <w:t>Se basa en una cola FIFO y examina todos los vecinos antes de pasar al siguiente nivel.</w:t>
        <w:br/>
      </w:r>
    </w:p>
    <w:p>
      <w:pPr>
        <w:pStyle w:val="ListBullet"/>
      </w:pPr>
      <w:r>
        <w:t>Ventajas:</w:t>
      </w:r>
    </w:p>
    <w:p>
      <w:pPr>
        <w:pStyle w:val="ListBullet"/>
      </w:pPr>
      <w:r>
        <w:t>Encuentra la solución más corta si los costos son iguales.</w:t>
      </w:r>
    </w:p>
    <w:p>
      <w:pPr>
        <w:pStyle w:val="ListBullet"/>
      </w:pPr>
      <w:r>
        <w:t>Sencilla de implementar y completa.</w:t>
      </w:r>
    </w:p>
    <w:p>
      <w:pPr>
        <w:pStyle w:val="ListBullet"/>
      </w:pPr>
      <w:r>
        <w:t>Inconvenientes:</w:t>
      </w:r>
    </w:p>
    <w:p>
      <w:pPr>
        <w:pStyle w:val="ListBullet"/>
      </w:pPr>
      <w:r>
        <w:t>Alto consumo de memoria.</w:t>
      </w:r>
    </w:p>
    <w:p>
      <w:pPr>
        <w:pStyle w:val="ListBullet"/>
      </w:pPr>
      <w:r>
        <w:t>Lento en grafos grandes.</w:t>
      </w:r>
    </w:p>
    <w:p>
      <w:pPr>
        <w:pStyle w:val="ListBullet"/>
      </w:pPr>
      <w:r>
        <w:t>Aplicaciones: búsqueda en redes no ponderadas, laberintos.</w:t>
      </w:r>
    </w:p>
    <w:p>
      <w:pPr>
        <w:pStyle w:val="Heading2"/>
      </w:pPr>
      <w:r>
        <w:t>2. Búsqueda en Profundidad (DFS)</w:t>
      </w:r>
    </w:p>
    <w:p>
      <w:r>
        <w:br/>
        <w:t>La Búsqueda en Profundidad (Depth-First Search) explora tan profundo como sea posible antes de retroceder.</w:t>
        <w:br/>
        <w:t>Usa una pila (LIFO) o recursión.</w:t>
        <w:br/>
      </w:r>
    </w:p>
    <w:p>
      <w:pPr>
        <w:pStyle w:val="ListBullet"/>
      </w:pPr>
      <w:r>
        <w:t>Ventajas:</w:t>
      </w:r>
    </w:p>
    <w:p>
      <w:pPr>
        <w:pStyle w:val="ListBullet"/>
      </w:pPr>
      <w:r>
        <w:t>Bajo consumo de memoria.</w:t>
      </w:r>
    </w:p>
    <w:p>
      <w:pPr>
        <w:pStyle w:val="ListBullet"/>
      </w:pPr>
      <w:r>
        <w:t>Sencilla implementación recursiva.</w:t>
      </w:r>
    </w:p>
    <w:p>
      <w:pPr>
        <w:pStyle w:val="ListBullet"/>
      </w:pPr>
      <w:r>
        <w:t>Inconvenientes:</w:t>
      </w:r>
    </w:p>
    <w:p>
      <w:pPr>
        <w:pStyle w:val="ListBullet"/>
      </w:pPr>
      <w:r>
        <w:t>No garantiza la solución más corta.</w:t>
      </w:r>
    </w:p>
    <w:p>
      <w:pPr>
        <w:pStyle w:val="ListBullet"/>
      </w:pPr>
      <w:r>
        <w:t>Puede entrar en bucles infinitos.</w:t>
      </w:r>
    </w:p>
    <w:p>
      <w:pPr>
        <w:pStyle w:val="ListBullet"/>
      </w:pPr>
      <w:r>
        <w:t>Aplicaciones: exploración de laberintos, árboles de decisión.</w:t>
      </w:r>
    </w:p>
    <w:p>
      <w:pPr>
        <w:pStyle w:val="Heading2"/>
      </w:pPr>
      <w:r>
        <w:t>3. Búsqueda de Coste Uniforme (UCS)</w:t>
      </w:r>
    </w:p>
    <w:p>
      <w:r>
        <w:br/>
        <w:t>La Búsqueda de Coste Uniforme (Uniform Cost Search) selecciona siempre el nodo con menor coste acumulado.</w:t>
        <w:br/>
        <w:t>Es una extensión del BFS para grafos ponderados.</w:t>
        <w:br/>
      </w:r>
    </w:p>
    <w:p>
      <w:pPr>
        <w:pStyle w:val="ListBullet"/>
      </w:pPr>
      <w:r>
        <w:t>Ventajas:</w:t>
      </w:r>
    </w:p>
    <w:p>
      <w:pPr>
        <w:pStyle w:val="ListBullet"/>
      </w:pPr>
      <w:r>
        <w:t>Encuentra la ruta más barata (óptima).</w:t>
      </w:r>
    </w:p>
    <w:p>
      <w:pPr>
        <w:pStyle w:val="ListBullet"/>
      </w:pPr>
      <w:r>
        <w:t>Completa y óptima si los costos son positivos.</w:t>
      </w:r>
    </w:p>
    <w:p>
      <w:pPr>
        <w:pStyle w:val="ListBullet"/>
      </w:pPr>
      <w:r>
        <w:t>Inconvenientes:</w:t>
      </w:r>
    </w:p>
    <w:p>
      <w:pPr>
        <w:pStyle w:val="ListBullet"/>
      </w:pPr>
      <w:r>
        <w:t>Lenta y con alto consumo de memoria.</w:t>
      </w:r>
    </w:p>
    <w:p>
      <w:pPr>
        <w:pStyle w:val="ListBullet"/>
      </w:pPr>
      <w:r>
        <w:t>Aplicaciones: rutas con coste, planificación logística.</w:t>
      </w:r>
    </w:p>
    <w:p>
      <w:pPr>
        <w:pStyle w:val="Heading2"/>
      </w:pPr>
      <w:r>
        <w:t>4. Búsqueda Voraz (Greedy Best-First Search)</w:t>
      </w:r>
    </w:p>
    <w:p>
      <w:r>
        <w:br/>
        <w:t>La Búsqueda Voraz usa una heurística h(n) para estimar la distancia al objetivo.</w:t>
        <w:br/>
        <w:t>Expande el nodo que parece más cercano al destino.</w:t>
        <w:br/>
      </w:r>
    </w:p>
    <w:p>
      <w:pPr>
        <w:pStyle w:val="ListBullet"/>
      </w:pPr>
      <w:r>
        <w:t>Ventajas:</w:t>
      </w:r>
    </w:p>
    <w:p>
      <w:pPr>
        <w:pStyle w:val="ListBullet"/>
      </w:pPr>
      <w:r>
        <w:t>Rápida y eficiente si la heurística es buena.</w:t>
      </w:r>
    </w:p>
    <w:p>
      <w:pPr>
        <w:pStyle w:val="ListBullet"/>
      </w:pPr>
      <w:r>
        <w:t>Menor consumo de memoria que A*.</w:t>
      </w:r>
    </w:p>
    <w:p>
      <w:pPr>
        <w:pStyle w:val="ListBullet"/>
      </w:pPr>
      <w:r>
        <w:t>Inconvenientes:</w:t>
      </w:r>
    </w:p>
    <w:p>
      <w:pPr>
        <w:pStyle w:val="ListBullet"/>
      </w:pPr>
      <w:r>
        <w:t>No garantiza la solución óptima.</w:t>
      </w:r>
    </w:p>
    <w:p>
      <w:pPr>
        <w:pStyle w:val="ListBullet"/>
      </w:pPr>
      <w:r>
        <w:t>Dependiente de la calidad de la heurística.</w:t>
      </w:r>
    </w:p>
    <w:p>
      <w:pPr>
        <w:pStyle w:val="ListBullet"/>
      </w:pPr>
      <w:r>
        <w:t>Aplicaciones: videojuegos, agentes inteligentes.</w:t>
      </w:r>
    </w:p>
    <w:p>
      <w:pPr>
        <w:pStyle w:val="Heading2"/>
      </w:pPr>
      <w:r>
        <w:t>5. Algoritmo A* (A Estrella)</w:t>
      </w:r>
    </w:p>
    <w:p>
      <w:r>
        <w:br/>
        <w:t>Combina el coste real g(n) y una heurística h(n) mediante f(n) = g(n) + h(n).</w:t>
        <w:br/>
        <w:t>Expande el nodo con el valor más bajo de f(n).</w:t>
        <w:br/>
      </w:r>
    </w:p>
    <w:p>
      <w:pPr>
        <w:pStyle w:val="ListBullet"/>
      </w:pPr>
      <w:r>
        <w:t>Ventajas:</w:t>
      </w:r>
    </w:p>
    <w:p>
      <w:pPr>
        <w:pStyle w:val="ListBullet"/>
      </w:pPr>
      <w:r>
        <w:t>Óptimo y completo si la heurística es admisible.</w:t>
      </w:r>
    </w:p>
    <w:p>
      <w:pPr>
        <w:pStyle w:val="ListBullet"/>
      </w:pPr>
      <w:r>
        <w:t>Más eficiente que UCS al usar heurística.</w:t>
      </w:r>
    </w:p>
    <w:p>
      <w:pPr>
        <w:pStyle w:val="ListBullet"/>
      </w:pPr>
      <w:r>
        <w:t>Inconvenientes:</w:t>
      </w:r>
    </w:p>
    <w:p>
      <w:pPr>
        <w:pStyle w:val="ListBullet"/>
      </w:pPr>
      <w:r>
        <w:t>Elevado uso de memoria.</w:t>
      </w:r>
    </w:p>
    <w:p>
      <w:pPr>
        <w:pStyle w:val="ListBullet"/>
      </w:pPr>
      <w:r>
        <w:t>Requiere una buena heurística.</w:t>
      </w:r>
    </w:p>
    <w:p>
      <w:pPr>
        <w:pStyle w:val="ListBullet"/>
      </w:pPr>
      <w:r>
        <w:t>Aplicaciones: GPS, videojuegos, robótica.</w:t>
      </w:r>
    </w:p>
    <w:p>
      <w:pPr>
        <w:pStyle w:val="Heading2"/>
      </w:pPr>
      <w:r>
        <w:t>Comparativa General</w:t>
      </w:r>
    </w:p>
    <w:p>
      <w:r>
        <w:br/>
        <w:t>| Algoritmo | Tipo de búsqueda | Usa heurística | Óptimo | Completo | Memoria | Aplicaciones |</w:t>
        <w:br/>
        <w:t>|------------|-----------------|----------------|---------|-----------|----------|----------------|</w:t>
        <w:br/>
        <w:t>| BFS | No informada | No | Sí (en pasos) | Sí | Alta | Rutas cortas sin pesos |</w:t>
        <w:br/>
        <w:t>| DFS | No informada | No | No | Sí | Baja | Exploración general |</w:t>
        <w:br/>
        <w:t>| UCS | No informada | No | Sí (en coste) | Sí | Alta | Rutas con coste |</w:t>
        <w:br/>
        <w:t>| Greedy | Informada | Sí | No | No | Media | Soluciones rápidas |</w:t>
        <w:br/>
        <w:t>| A* | Informada | Sí | Sí | Sí | Alta | Rutas óptimas y rápidas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